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eastAsia="Malgun Gothic"/>
          <w:rFonts w:ascii="Malgun Gothic" w:hAnsi="Malgun Gothic"/>
          <w:b/>
          <w:color w:val="CC785C"/>
          <w:sz w:val="56"/>
        </w:rPr>
        <w:t>WONDER KIDS</w:t>
      </w:r>
    </w:p>
    <w:p>
      <w:pPr>
        <w:spacing w:after="40"/>
        <w:jc w:val="center"/>
      </w:pPr>
      <w:r>
        <w:rPr>
          <w:rFonts w:eastAsia="Malgun Gothic"/>
          <w:rFonts w:ascii="Malgun Gothic" w:hAnsi="Malgun Gothic"/>
          <w:b w:val="0"/>
          <w:color w:val="6C6A64"/>
          <w:sz w:val="24"/>
        </w:rPr>
        <w:t>Character Design Brief — AI Image Generation Prompt Reference</w:t>
      </w:r>
    </w:p>
    <w:p>
      <w:pPr>
        <w:jc w:val="center"/>
      </w:pPr>
      <w:r>
        <w:rPr>
          <w:rFonts w:eastAsia="Malgun Gothic"/>
          <w:rFonts w:ascii="Malgun Gothic" w:hAnsi="Malgun Gothic"/>
          <w:b w:val="0"/>
          <w:color w:val="8E8B82"/>
          <w:sz w:val="18"/>
        </w:rPr>
        <w:t>v1.0 · 2025 · CONFIDENTIAL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세계관 전제 (World Setting)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퍼블릭 도메인 원작 기반 크로스오버 세계관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• 루이스 캐럴 《이상한 나라의 앨리스》(1865) — 미국·한국 완전 퍼블릭 도메인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• L. 프랭크 바움 《오즈의 마법사》(1900) — 미국·한국 완전 퍼블릭 도메인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모든 캐릭터는 두 원작에서 영감을 받은 완전 오리지널 디자인. 디즈니(1951) 또는 MGM(1939) 영상 저작물과 시각적으로 구분되어야 함.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40"/>
        </w:rPr>
        <w:t>전체 공통 금지 사항 (Global Negative Prompts)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아래 요소는 모든 캐릭터에 적용되는 절대 금지 항목입니다.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 ALL:</w:t>
        <w:br/>
        <w:t>- Any Disney (1951) Alice in Wonderland visual references</w:t>
        <w:br/>
        <w:t>- Any MGM (1939) Wizard of Oz visual references</w:t>
        <w:br/>
        <w:t>- Blue pinafore dress with white apron (Disney Alice trademark)</w:t>
        <w:br/>
        <w:t>- Ruby red slippers / ruby shoes</w:t>
        <w:br/>
        <w:t>- Pink bubble gown with crown and wand (MGM Glinda trademark)</w:t>
        <w:br/>
        <w:t>- Purple and pink striped Cheshire cat (Disney version)</w:t>
        <w:br/>
        <w:t>- Green-skinned witch design</w:t>
        <w:br/>
        <w:t>- Disney or MGM character proportions or color palettes</w:t>
        <w:br/>
        <w:t>- Any design that could be mistaken for existing Disney IP</w:t>
        <w:br/>
        <w:t>- Smoking, hookah, pipe (Disney Caterpillar reference)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CC785C"/>
          <w:sz w:val="40"/>
        </w:rPr>
        <w:t>CHARACTER 01 — ARIA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역할 및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역할: 공주형 리더 — 오즈의 착한 마녀 + 하트 여왕의 딸 컨셉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타겟: 공주 드레스를 좋아하는 4–7세 여아 메인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설정 연령: 외형상 7–8세 아동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학습 연결: 감정 표현, 리더십, 수학 (카드 세기)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시그니처 컬러: 라벤더, 소프트 골드, 로즈 핑크, 실버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3DB472"/>
          <w:sz w:val="32"/>
        </w:rPr>
        <w:t>✅ Positive Prompt (사용할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Original children's character named ARIA.</w:t>
        <w:br/>
        <w:t>A 7-year-old girl with soft wavy golden hair</w:t>
        <w:br/>
        <w:t>decorated with a small sparkling tiara headband.</w:t>
        <w:br/>
        <w:t>Wearing a pastel lavender ballgown-style dress</w:t>
        <w:br/>
        <w:t>with layered tulle skirt, NOT a Disney princess dress.</w:t>
        <w:br/>
        <w:t>Dress has small heart-shaped buttons and star embroidery.</w:t>
        <w:br/>
        <w:t>Big expressive doe eyes in warm amber color.</w:t>
        <w:br/>
        <w:t>Rosy round cheeks, bright confident smile.</w:t>
        <w:br/>
        <w:t>Holding a small glowing wand with a heart-shaped crystal tip.</w:t>
        <w:br/>
        <w:t>Silver shoes (NOT ruby — flat and round-toed, child-appropriate).</w:t>
        <w:br/>
        <w:t>Style: modern children's book illustration,</w:t>
        <w:br/>
        <w:t>soft pastel color palette, warm and approachable,</w:t>
        <w:br/>
        <w:t>NOT anime, NOT Disney, slightly Pixar-adjacent but simpler.</w:t>
        <w:br/>
        <w:t>Chibi-ish proportions (large head, compact body).</w:t>
        <w:br/>
        <w:t>Suitable for 3–8 year old audience.</w:t>
        <w:br/>
        <w:t>Background: rose garden with playing card-shaped topiaries.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32"/>
        </w:rPr>
        <w:t>❌ Negative Prompt (금지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AVOID:</w:t>
        <w:br/>
        <w:t>- Ruby slippers or red shoes of any kind</w:t>
        <w:br/>
        <w:t>- Pink bubble dress (MGM Glinda)</w:t>
        <w:br/>
        <w:t>- Blue dress with white apron (Disney Alice)</w:t>
        <w:br/>
        <w:t>- Disney princess silhouette or style</w:t>
        <w:br/>
        <w:t>- Adult proportions</w:t>
        <w:br/>
        <w:t>- Realistic rendering</w:t>
        <w:br/>
        <w:t>- Dark or scary elements</w:t>
        <w:br/>
        <w:t>- Crown that looks like a villain queen</w:t>
        <w:br/>
        <w:t>- Wand resembling MGM Glinda's wand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825AB4"/>
          <w:sz w:val="40"/>
        </w:rPr>
        <w:t>CHARACTER 02 — CHESS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역할 및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역할: K-pop 쿨 소녀 — 체셔 고양이 의인화, 뉴진스 미감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타겟: '귀엽기만 한 건 싫어' 타입 6–9세 여아 + 언니들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설정 연령: 외형상 9–10세 아동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학습 연결: 논리·추리, 언어 (수수께끼), 과학적 사고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시그니처 컬러: 딥 바이올렛, 소프트 핑크, 라벤더, 화이트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3DB472"/>
          <w:sz w:val="32"/>
        </w:rPr>
        <w:t>✅ Positive Prompt (사용할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Original children's character named CHESS.</w:t>
        <w:br/>
        <w:t>A cool, stylish 9-year-old girl with a short</w:t>
        <w:br/>
        <w:t>two-tone bob haircut (deep violet and soft pink),</w:t>
        <w:br/>
        <w:t>with small rounded cat ears on top of her head.</w:t>
        <w:br/>
        <w:t>Slightly downturned almond-shaped eyes</w:t>
        <w:br/>
        <w:t>with purple irises, calm and mysterious expression.</w:t>
        <w:br/>
        <w:t>NOT smiling broadly — subtle, knowing smile (cat-like).</w:t>
        <w:br/>
        <w:t>Outfit: layered K-pop street fashion for children —</w:t>
        <w:br/>
        <w:t>oversized pastel hoodie with purple stripe details,</w:t>
        <w:br/>
        <w:t>pleated mini skirt, colorful layered socks, chunky sneakers.</w:t>
        <w:br/>
        <w:t>A crescent moon charm necklace.</w:t>
        <w:br/>
        <w:t>Cat tail (same violet-pink two-tone) visible behind her.</w:t>
        <w:br/>
        <w:t>Style: Korean webtoon-influenced children's illustration,</w:t>
        <w:br/>
        <w:t>clean line art, cool pastel color palette</w:t>
        <w:br/>
        <w:t>(purple, lavender, soft pink, white).</w:t>
        <w:br/>
        <w:t>NOT anime eyes, NOT adult body proportions.</w:t>
        <w:br/>
        <w:t>She appears to fade slightly at the edges</w:t>
        <w:br/>
        <w:t>(Cheshire cat disappearing ability, subtle effect).</w:t>
        <w:br/>
        <w:t>Background: floating platforms in a twilight tree canopy.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32"/>
        </w:rPr>
        <w:t>❌ Negative Prompt (금지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AVOID:</w:t>
        <w:br/>
        <w:t>- Disney Cheshire Cat purple/pink stripe pattern</w:t>
        <w:br/>
        <w:t>- Adult or teen body proportions</w:t>
        <w:br/>
        <w:t>- Revealing clothing</w:t>
        <w:br/>
        <w:t>- Angry or villainous expression</w:t>
        <w:br/>
        <w:t>- Fully realistic rendering</w:t>
        <w:br/>
        <w:t>- Generic anime style</w:t>
        <w:br/>
        <w:t>- Direct visual reference to Disney's 1951 film</w:t>
        <w:br/>
        <w:t>- Neon colors (keep it soft/muted cool tones)</w:t>
        <w:br/>
        <w:t>- Sharp or aggressive cat design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5DB8A6"/>
          <w:sz w:val="40"/>
        </w:rPr>
        <w:t>CHARACTER 03 — HATTO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역할 및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역할: 에너지 넘치는 발명가 소년 — 매드 해터 영감, 남아 포함 전연령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타겟: 5–8세 전체 (남아 포함), 창의력·STEM 관심 아동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설정 연령: 외형상 8세 아동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학습 연결: STEM, 창의력, 실패에서 배우기, 협동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시그니처 컬러: 틸, 웜 오렌지, 크림, 브라운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3DB472"/>
          <w:sz w:val="32"/>
        </w:rPr>
        <w:t>✅ Positive Prompt (사용할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Original children's character named HATTO.</w:t>
        <w:br/>
        <w:t>A cheerful energetic 8-year-old boy</w:t>
        <w:br/>
        <w:t>with messy warm brown hair sticking out</w:t>
        <w:br/>
        <w:t>from under an oversized top hat</w:t>
        <w:br/>
        <w:t>(deep teal with gears and small gadgets attached,</w:t>
        <w:br/>
        <w:t>NOT a classic black top hat).</w:t>
        <w:br/>
        <w:t>Round face, big bright green eyes,</w:t>
        <w:br/>
        <w:t>freckles across nose, wide open grin.</w:t>
        <w:br/>
        <w:t>Wearing a quirky inventor's outfit:</w:t>
        <w:br/>
        <w:t>patchwork vest over striped long-sleeve shirt,</w:t>
        <w:br/>
        <w:t>rolled-up pants, mismatched boots.</w:t>
        <w:br/>
        <w:t>A tool belt with tiny gadgets, gears, cups,</w:t>
        <w:br/>
        <w:t>and a teapot-shaped flask.</w:t>
        <w:br/>
        <w:t>One goggle pushed up on forehead.</w:t>
        <w:br/>
        <w:t>Style: warm, rounded children's book illustration.</w:t>
        <w:br/>
        <w:t>Color palette: warm teals, oranges, creams, browns.</w:t>
        <w:br/>
        <w:t>NOT steampunk-dark — bright and playful inventor aesthetic.</w:t>
        <w:br/>
        <w:t>Chibi-adjacent proportions.</w:t>
        <w:br/>
        <w:t>Background: colorful workshop with a long tea table</w:t>
        <w:br/>
        <w:t>covered in inventions and teacups.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32"/>
        </w:rPr>
        <w:t>❌ Negative Prompt (금지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AVOID:</w:t>
        <w:br/>
        <w:t>- Johnny Depp's Mad Hatter (Tim Burton 2010) references</w:t>
        <w:br/>
        <w:t>- Disney's Mad Hatter orange frizzy hair</w:t>
        <w:br/>
        <w:t>- Dark, gothic, or Tim Burton aesthetic</w:t>
        <w:br/>
        <w:t>- Scary or unsettling expression</w:t>
        <w:br/>
        <w:t>- Classic black top hat</w:t>
        <w:br/>
        <w:t>- Adult proportions</w:t>
        <w:br/>
        <w:t>- Dark steampunk color palette</w:t>
        <w:br/>
        <w:t>- Pale white face makeup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F0B4C8"/>
          <w:sz w:val="40"/>
        </w:rPr>
        <w:t>CHARACTER 04 — BIBI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역할 및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역할: 겁쟁이 아기 토끼 — 흰 토끼 영감, 막내 캐릭터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타겟: 3–5세 유아, 가장 낮은 연령층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설정 연령: 외형상 5세 아동 (가장 어려 보임)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학습 연결: 시간 개념, 용기, 감정 조절, 숫자 (시계)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시그니처 컬러: 화이트, 베이비 옐로우, 소프트 핑크, 스카이 블루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3DB472"/>
          <w:sz w:val="32"/>
        </w:rPr>
        <w:t>✅ Positive Prompt (사용할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Original children's character named BIBI.</w:t>
        <w:br/>
        <w:t>A very small, chubby, timid rabbit-child hybrid.</w:t>
        <w:br/>
        <w:t>Extremely chibi proportions: very large head,</w:t>
        <w:br/>
        <w:t>very small round body, short stubby limbs.</w:t>
        <w:br/>
        <w:t>White fluffy fur with soft pink inner ears.</w:t>
        <w:br/>
        <w:t>Huge watery blue eyes, always slightly wide with worry.</w:t>
        <w:br/>
        <w:t>Wearing cozy pastel yellow pajama-style onesie</w:t>
        <w:br/>
        <w:t>with a small pocket watch print pattern.</w:t>
        <w:br/>
        <w:t>Holding an oversized round pocket watch</w:t>
        <w:br/>
        <w:t>(too big for the character, played for cute comedy).</w:t>
        <w:br/>
        <w:t>Tiny fluffy white bunny tail visible.</w:t>
        <w:br/>
        <w:t>Expression: somewhere between worried and determined.</w:t>
        <w:br/>
        <w:t>Small round pink nose, twitching.</w:t>
        <w:br/>
        <w:t>Style: maximum softness — ultra-rounded shapes,</w:t>
        <w:br/>
        <w:t>no sharp edges anywhere, plush toy aesthetic.</w:t>
        <w:br/>
        <w:t>Similar softness to Sanrio style</w:t>
        <w:br/>
        <w:t>but NOT a Sanrio character (fully original).</w:t>
        <w:br/>
        <w:t>Color palette: white, soft yellow, baby pink, sky blue.</w:t>
        <w:br/>
        <w:t>Background: cozy rabbit hole entrance</w:t>
        <w:br/>
        <w:t>with oversized clocks and soft grass.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32"/>
        </w:rPr>
        <w:t>❌ Negative Prompt (금지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AVOID:</w:t>
        <w:br/>
        <w:t>- Disney's White Rabbit design (waistcoat, specific proportions)</w:t>
        <w:br/>
        <w:t>- Realistic rabbit features</w:t>
        <w:br/>
        <w:t>- Overly scared or crying expression</w:t>
        <w:br/>
        <w:t>- Adult or teen proportions</w:t>
        <w:br/>
        <w:t>- Direct resemblance to Sanrio's My Melody</w:t>
        <w:br/>
        <w:t>- Sharp angles or edges in any part of design</w:t>
        <w:br/>
        <w:t>- Dark or saturated colors</w:t>
        <w:br/>
        <w:t>- Human-like face (keep it animal-hybrid)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5D9678"/>
          <w:sz w:val="40"/>
        </w:rPr>
        <w:t>CHARACTER 05 — SAGE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역할 및 타겟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역할: 조력자 NPC — 애벌레 + 올빼미 혼합, 스토리 가이드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타겟: 전연령 (플레이어블 캐릭터 아닌 가이드 역할)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설정 연령: 외형상 나이를 알 수 없는 현자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학습 연결: 지식, 철학적 질문, 자기 탐색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시그니처 컬러: 포레스트 그린, 미드나잇 블루, 소프트 골드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3DB472"/>
          <w:sz w:val="32"/>
        </w:rPr>
        <w:t>✅ Positive Prompt (사용할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Original guide character named SAGE.</w:t>
        <w:br/>
        <w:t>A wise, calm caterpillar-owl hybrid creature.</w:t>
        <w:br/>
        <w:t>Small round body, large knowing eyes (deep amber, half-lidded),</w:t>
        <w:br/>
        <w:t>long elegant antennae with small glowing orbs at tips.</w:t>
        <w:br/>
        <w:t>Wearing a tiny academic robe or kimono-style wrap</w:t>
        <w:br/>
        <w:t>in deep blue-green with star patterns.</w:t>
        <w:br/>
        <w:t>Sitting on top of a large mushroom or floating leaf.</w:t>
        <w:br/>
        <w:t>Speaks in speech bubbles with question marks and stars.</w:t>
        <w:br/>
        <w:t>Expression: eternally calm, slightly amused, wise.</w:t>
        <w:br/>
        <w:t>Style: softer than main characters,</w:t>
        <w:br/>
        <w:t>almost like a living stuffed animal or spirit guide.</w:t>
        <w:br/>
        <w:t>Muted deep color palette: forest green, midnight blue,</w:t>
        <w:br/>
        <w:t>soft gold accents.</w:t>
        <w:br/>
        <w:t>Small round spectacles perched on face.</w:t>
        <w:br/>
        <w:t>Background: glowing mushroom forest,</w:t>
        <w:br/>
        <w:t>bioluminescent plants, soft magical light.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64545"/>
          <w:sz w:val="32"/>
        </w:rPr>
        <w:t>❌ Negative Prompt (금지 묘사)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AVOID:</w:t>
        <w:br/>
        <w:t>- Disney's Caterpillar design (blue body, smoking hookah)</w:t>
        <w:br/>
        <w:t>- ANY smoking, pipe, or hookah elements</w:t>
        <w:br/>
        <w:t>- Intimidating or scary expression</w:t>
        <w:br/>
        <w:t>- Adult human features</w:t>
        <w:br/>
        <w:t>- Overly complex design</w:t>
        <w:br/>
        <w:t>- Bright saturated colors (keep muted and deep)</w:t>
        <w:br/>
        <w:t>- Villainous appearance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전체 스타일 가이드 (Global Style Rules)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GLOBAL STYLE RULES — apply to ALL characters:</w:t>
        <w:br/>
        <w:br/>
        <w:t>Art style:</w:t>
        <w:br/>
        <w:t xml:space="preserve">  Modern children's app illustration style.</w:t>
        <w:br/>
        <w:t xml:space="preserve">  Clean vector-friendly line art.</w:t>
        <w:br/>
        <w:t xml:space="preserve">  Korean webtoon influenced but universally appealing.</w:t>
        <w:br/>
        <w:t xml:space="preserve">  NOT: Disney, Pixar, anime, realistic, dark/gothic.</w:t>
        <w:br/>
        <w:br/>
        <w:t>Proportions:</w:t>
        <w:br/>
        <w:t xml:space="preserve">  Chibi-adjacent (head 1/3 to 1/2 of total height).</w:t>
        <w:br/>
        <w:t xml:space="preserve">  Large expressive eyes. Simplified hands (3-4 fingers).</w:t>
        <w:br/>
        <w:t xml:space="preserve">  Round, soft shapes throughout. No sharp edges.</w:t>
        <w:br/>
        <w:br/>
        <w:t>Color philosophy:</w:t>
        <w:br/>
        <w:t xml:space="preserve">  Each character has 2-3 hero colors.</w:t>
        <w:br/>
        <w:t xml:space="preserve">  Pastels dominant, one saturated accent per character.</w:t>
        <w:br/>
        <w:t xml:space="preserve">  Background always lighter than character.</w:t>
        <w:br/>
        <w:t xml:space="preserve">  Colored outlines (not black) matching character palette.</w:t>
        <w:br/>
        <w:br/>
        <w:t>Required expression set per character (x5):</w:t>
        <w:br/>
        <w:t xml:space="preserve">  Happy / Curious / Surprised / Thinking / Determined</w:t>
        <w:br/>
        <w:br/>
        <w:t>Technical specs:</w:t>
        <w:br/>
        <w:t xml:space="preserve">  Transparent background (PNG).</w:t>
        <w:br/>
        <w:t xml:space="preserve">  Readable at 64x64px and 512x512px.</w:t>
        <w:br/>
        <w:t xml:space="preserve">  No fine detail that disappears at small sizes.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원작 활용 가능 / 금지 빠른 참조표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3168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원작 PD (사용 가능 ✅)</w:t>
            </w:r>
          </w:p>
        </w:tc>
        <w:tc>
          <w:tcPr>
            <w:tcW w:type="dxa" w:w="403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영화판 (금지 ❌)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앨리스 이름·개념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사용 가능</w:t>
            </w:r>
          </w:p>
        </w:tc>
        <w:tc>
          <w:tcPr>
            <w:tcW w:type="dxa" w:w="403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파란 에이프런 드레스 (디즈니)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체셔 고양이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개념 사용 가능</w:t>
            </w:r>
          </w:p>
        </w:tc>
        <w:tc>
          <w:tcPr>
            <w:tcW w:type="dxa" w:w="403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보라·분홍 줄무늬 (디즈니 1951)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매드 해터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개념 사용 가능</w:t>
            </w:r>
          </w:p>
        </w:tc>
        <w:tc>
          <w:tcPr>
            <w:tcW w:type="dxa" w:w="403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주황 곱슬머리·특정 모자 (팀버튼/디즈니)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흰 토끼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개념 사용 가능</w:t>
            </w:r>
          </w:p>
        </w:tc>
        <w:tc>
          <w:tcPr>
            <w:tcW w:type="dxa" w:w="403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조끼+시계 특정 디자인 (디즈니)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글린다·착한 마녀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이름·개념 사용 가능</w:t>
            </w:r>
          </w:p>
        </w:tc>
        <w:tc>
          <w:tcPr>
            <w:tcW w:type="dxa" w:w="403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핑크 버블 드레스·왕관 (MGM 1939)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에메랄드 시티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세계관 사용 가능</w:t>
            </w:r>
          </w:p>
        </w:tc>
        <w:tc>
          <w:tcPr>
            <w:tcW w:type="dxa" w:w="403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1939년 영화 특정 색감·디자인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노란 벽돌 길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개념 사용 가능</w:t>
            </w:r>
          </w:p>
        </w:tc>
        <w:tc>
          <w:tcPr>
            <w:tcW w:type="dxa" w:w="403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MGM 특정 시각화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구두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은색 구두 (원작)</w:t>
            </w:r>
          </w:p>
        </w:tc>
        <w:tc>
          <w:tcPr>
            <w:tcW w:type="dxa" w:w="403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루비 구두 ❌ (MGM 창작)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애벌레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✅ 개념 사용 가능</w:t>
            </w:r>
          </w:p>
        </w:tc>
        <w:tc>
          <w:tcPr>
            <w:tcW w:type="dxa" w:w="403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파란 몸+후카 흡연 (디즈니) — 절대 금지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